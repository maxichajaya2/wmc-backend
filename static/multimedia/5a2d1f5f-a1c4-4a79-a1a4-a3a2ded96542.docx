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3F80" w14:textId="4B0D1F3E" w:rsidR="00F1142D" w:rsidRDefault="00000000" w:rsidP="00811854">
      <w:pPr>
        <w:pStyle w:val="Ttulo1"/>
        <w:spacing w:line="360" w:lineRule="auto"/>
        <w:jc w:val="center"/>
        <w:rPr>
          <w:rFonts w:ascii="Arial" w:hAnsi="Arial" w:cs="Arial"/>
          <w:color w:val="auto"/>
        </w:rPr>
      </w:pPr>
      <w:r w:rsidRPr="00A27418">
        <w:rPr>
          <w:rFonts w:ascii="Arial" w:hAnsi="Arial" w:cs="Arial"/>
          <w:color w:val="auto"/>
        </w:rPr>
        <w:t xml:space="preserve">Desarrollo y </w:t>
      </w:r>
      <w:proofErr w:type="spellStart"/>
      <w:r w:rsidRPr="00A27418">
        <w:rPr>
          <w:rFonts w:ascii="Arial" w:hAnsi="Arial" w:cs="Arial"/>
          <w:color w:val="auto"/>
        </w:rPr>
        <w:t>diversificación</w:t>
      </w:r>
      <w:proofErr w:type="spellEnd"/>
      <w:r w:rsidRPr="00A27418">
        <w:rPr>
          <w:rFonts w:ascii="Arial" w:hAnsi="Arial" w:cs="Arial"/>
          <w:color w:val="auto"/>
        </w:rPr>
        <w:t xml:space="preserve"> </w:t>
      </w:r>
      <w:proofErr w:type="spellStart"/>
      <w:r w:rsidRPr="00A27418">
        <w:rPr>
          <w:rFonts w:ascii="Arial" w:hAnsi="Arial" w:cs="Arial"/>
          <w:color w:val="auto"/>
        </w:rPr>
        <w:t>estratégica</w:t>
      </w:r>
      <w:proofErr w:type="spellEnd"/>
      <w:r w:rsidRPr="00A27418">
        <w:rPr>
          <w:rFonts w:ascii="Arial" w:hAnsi="Arial" w:cs="Arial"/>
          <w:color w:val="auto"/>
        </w:rPr>
        <w:t xml:space="preserve"> en la </w:t>
      </w:r>
      <w:proofErr w:type="spellStart"/>
      <w:r w:rsidRPr="00A27418">
        <w:rPr>
          <w:rFonts w:ascii="Arial" w:hAnsi="Arial" w:cs="Arial"/>
          <w:color w:val="auto"/>
        </w:rPr>
        <w:t>producción</w:t>
      </w:r>
      <w:proofErr w:type="spellEnd"/>
      <w:r w:rsidRPr="00A27418">
        <w:rPr>
          <w:rFonts w:ascii="Arial" w:hAnsi="Arial" w:cs="Arial"/>
          <w:color w:val="auto"/>
        </w:rPr>
        <w:t xml:space="preserve"> de </w:t>
      </w:r>
      <w:proofErr w:type="spellStart"/>
      <w:r w:rsidRPr="00A27418">
        <w:rPr>
          <w:rFonts w:ascii="Arial" w:hAnsi="Arial" w:cs="Arial"/>
          <w:color w:val="auto"/>
        </w:rPr>
        <w:t>fertilizantes</w:t>
      </w:r>
      <w:proofErr w:type="spellEnd"/>
      <w:r w:rsidRPr="00A27418">
        <w:rPr>
          <w:rFonts w:ascii="Arial" w:hAnsi="Arial" w:cs="Arial"/>
          <w:color w:val="auto"/>
        </w:rPr>
        <w:t xml:space="preserve"> </w:t>
      </w:r>
      <w:proofErr w:type="spellStart"/>
      <w:r w:rsidRPr="00A27418">
        <w:rPr>
          <w:rFonts w:ascii="Arial" w:hAnsi="Arial" w:cs="Arial"/>
          <w:color w:val="auto"/>
        </w:rPr>
        <w:t>fosfatados</w:t>
      </w:r>
      <w:proofErr w:type="spellEnd"/>
    </w:p>
    <w:p w14:paraId="636CC0DA" w14:textId="5D0F0933" w:rsidR="00A27418" w:rsidRPr="00811854" w:rsidRDefault="00811854" w:rsidP="00811854">
      <w:pPr>
        <w:spacing w:line="360" w:lineRule="auto"/>
        <w:rPr>
          <w:rFonts w:ascii="Arial" w:hAnsi="Arial" w:cs="Arial"/>
          <w:b/>
          <w:bCs/>
        </w:rPr>
      </w:pPr>
      <w:r w:rsidRPr="00811854">
        <w:rPr>
          <w:rFonts w:ascii="Arial" w:hAnsi="Arial" w:cs="Arial"/>
          <w:b/>
          <w:bCs/>
        </w:rPr>
        <w:t>DATOS:</w:t>
      </w:r>
    </w:p>
    <w:p w14:paraId="576FE5B8" w14:textId="77777777" w:rsidR="00F1142D" w:rsidRPr="00A27418" w:rsidRDefault="00000000" w:rsidP="00811854">
      <w:pPr>
        <w:spacing w:line="360" w:lineRule="auto"/>
        <w:jc w:val="both"/>
        <w:rPr>
          <w:rFonts w:ascii="Arial" w:hAnsi="Arial" w:cs="Arial"/>
        </w:rPr>
      </w:pPr>
      <w:proofErr w:type="spellStart"/>
      <w:r w:rsidRPr="00A27418">
        <w:rPr>
          <w:rFonts w:ascii="Arial" w:hAnsi="Arial" w:cs="Arial"/>
        </w:rPr>
        <w:t>Categoría</w:t>
      </w:r>
      <w:proofErr w:type="spellEnd"/>
      <w:r w:rsidRPr="00A27418">
        <w:rPr>
          <w:rFonts w:ascii="Arial" w:hAnsi="Arial" w:cs="Arial"/>
        </w:rPr>
        <w:t xml:space="preserve">: </w:t>
      </w:r>
      <w:proofErr w:type="spellStart"/>
      <w:r w:rsidRPr="00A27418">
        <w:rPr>
          <w:rFonts w:ascii="Arial" w:hAnsi="Arial" w:cs="Arial"/>
        </w:rPr>
        <w:t>Procesamiento</w:t>
      </w:r>
      <w:proofErr w:type="spellEnd"/>
      <w:r w:rsidRPr="00A27418">
        <w:rPr>
          <w:rFonts w:ascii="Arial" w:hAnsi="Arial" w:cs="Arial"/>
        </w:rPr>
        <w:t xml:space="preserve"> de Minerales y Metalurgia Extractiva</w:t>
      </w:r>
    </w:p>
    <w:p w14:paraId="7ACCA3F9" w14:textId="77777777" w:rsidR="00F1142D" w:rsidRPr="00A27418" w:rsidRDefault="00000000" w:rsidP="00811854">
      <w:pPr>
        <w:spacing w:line="360" w:lineRule="auto"/>
        <w:jc w:val="both"/>
        <w:rPr>
          <w:rFonts w:ascii="Arial" w:hAnsi="Arial" w:cs="Arial"/>
        </w:rPr>
      </w:pPr>
      <w:r w:rsidRPr="00A27418">
        <w:rPr>
          <w:rFonts w:ascii="Arial" w:hAnsi="Arial" w:cs="Arial"/>
        </w:rPr>
        <w:t xml:space="preserve">Tema: </w:t>
      </w:r>
      <w:proofErr w:type="spellStart"/>
      <w:r w:rsidRPr="00A27418">
        <w:rPr>
          <w:rFonts w:ascii="Arial" w:hAnsi="Arial" w:cs="Arial"/>
        </w:rPr>
        <w:t>Optimización</w:t>
      </w:r>
      <w:proofErr w:type="spellEnd"/>
      <w:r w:rsidRPr="00A27418">
        <w:rPr>
          <w:rFonts w:ascii="Arial" w:hAnsi="Arial" w:cs="Arial"/>
        </w:rPr>
        <w:t xml:space="preserve"> de </w:t>
      </w:r>
      <w:proofErr w:type="spellStart"/>
      <w:r w:rsidRPr="00A27418">
        <w:rPr>
          <w:rFonts w:ascii="Arial" w:hAnsi="Arial" w:cs="Arial"/>
        </w:rPr>
        <w:t>procesos</w:t>
      </w:r>
      <w:proofErr w:type="spellEnd"/>
      <w:r w:rsidRPr="00A27418">
        <w:rPr>
          <w:rFonts w:ascii="Arial" w:hAnsi="Arial" w:cs="Arial"/>
        </w:rPr>
        <w:t xml:space="preserve"> </w:t>
      </w:r>
      <w:proofErr w:type="spellStart"/>
      <w:r w:rsidRPr="00A27418">
        <w:rPr>
          <w:rFonts w:ascii="Arial" w:hAnsi="Arial" w:cs="Arial"/>
        </w:rPr>
        <w:t>productivos</w:t>
      </w:r>
      <w:proofErr w:type="spellEnd"/>
      <w:r w:rsidRPr="00A27418">
        <w:rPr>
          <w:rFonts w:ascii="Arial" w:hAnsi="Arial" w:cs="Arial"/>
        </w:rPr>
        <w:t xml:space="preserve"> en </w:t>
      </w:r>
      <w:proofErr w:type="spellStart"/>
      <w:r w:rsidRPr="00A27418">
        <w:rPr>
          <w:rFonts w:ascii="Arial" w:hAnsi="Arial" w:cs="Arial"/>
        </w:rPr>
        <w:t>fertilizantes</w:t>
      </w:r>
      <w:proofErr w:type="spellEnd"/>
      <w:r w:rsidRPr="00A27418">
        <w:rPr>
          <w:rFonts w:ascii="Arial" w:hAnsi="Arial" w:cs="Arial"/>
        </w:rPr>
        <w:t xml:space="preserve"> </w:t>
      </w:r>
      <w:proofErr w:type="spellStart"/>
      <w:r w:rsidRPr="00A27418">
        <w:rPr>
          <w:rFonts w:ascii="Arial" w:hAnsi="Arial" w:cs="Arial"/>
        </w:rPr>
        <w:t>fosfatados</w:t>
      </w:r>
      <w:proofErr w:type="spellEnd"/>
    </w:p>
    <w:p w14:paraId="169A26FC" w14:textId="46B63893" w:rsidR="00A27418" w:rsidRPr="00A27418" w:rsidRDefault="00A27418" w:rsidP="00811854">
      <w:pPr>
        <w:spacing w:line="360" w:lineRule="auto"/>
        <w:jc w:val="both"/>
        <w:rPr>
          <w:rFonts w:ascii="Arial" w:hAnsi="Arial" w:cs="Arial"/>
        </w:rPr>
      </w:pPr>
      <w:r w:rsidRPr="00A27418">
        <w:rPr>
          <w:rFonts w:ascii="Arial" w:hAnsi="Arial" w:cs="Arial"/>
        </w:rPr>
        <w:t xml:space="preserve">Autor: Nelida </w:t>
      </w:r>
      <w:proofErr w:type="spellStart"/>
      <w:r w:rsidRPr="00A27418">
        <w:rPr>
          <w:rFonts w:ascii="Arial" w:hAnsi="Arial" w:cs="Arial"/>
        </w:rPr>
        <w:t>Tantavilca</w:t>
      </w:r>
      <w:proofErr w:type="spellEnd"/>
      <w:r w:rsidRPr="00A27418">
        <w:rPr>
          <w:rFonts w:ascii="Arial" w:hAnsi="Arial" w:cs="Arial"/>
        </w:rPr>
        <w:t xml:space="preserve"> Martinez</w:t>
      </w:r>
    </w:p>
    <w:p w14:paraId="76F3E3D1" w14:textId="50A1B2D1" w:rsidR="00A27418" w:rsidRPr="00A27418" w:rsidRDefault="00A27418" w:rsidP="00811854">
      <w:pPr>
        <w:spacing w:line="360" w:lineRule="auto"/>
        <w:jc w:val="both"/>
        <w:rPr>
          <w:rFonts w:ascii="Arial" w:hAnsi="Arial" w:cs="Arial"/>
        </w:rPr>
      </w:pPr>
      <w:proofErr w:type="spellStart"/>
      <w:r w:rsidRPr="00A27418">
        <w:rPr>
          <w:rFonts w:ascii="Arial" w:hAnsi="Arial" w:cs="Arial"/>
        </w:rPr>
        <w:t>Empresa</w:t>
      </w:r>
      <w:proofErr w:type="spellEnd"/>
      <w:r w:rsidRPr="00A27418">
        <w:rPr>
          <w:rFonts w:ascii="Arial" w:hAnsi="Arial" w:cs="Arial"/>
        </w:rPr>
        <w:t>: Universidad Continental</w:t>
      </w:r>
    </w:p>
    <w:p w14:paraId="0857F676" w14:textId="2E49C477" w:rsidR="00A27418" w:rsidRPr="00A27418" w:rsidRDefault="00A27418" w:rsidP="00811854">
      <w:pPr>
        <w:spacing w:line="360" w:lineRule="auto"/>
        <w:jc w:val="both"/>
        <w:rPr>
          <w:rFonts w:ascii="Arial" w:hAnsi="Arial" w:cs="Arial"/>
        </w:rPr>
      </w:pPr>
      <w:r w:rsidRPr="00A27418">
        <w:rPr>
          <w:rFonts w:ascii="Arial" w:hAnsi="Arial" w:cs="Arial"/>
        </w:rPr>
        <w:t xml:space="preserve">Cargo: </w:t>
      </w:r>
      <w:proofErr w:type="spellStart"/>
      <w:r w:rsidRPr="00A27418">
        <w:rPr>
          <w:rFonts w:ascii="Arial" w:hAnsi="Arial" w:cs="Arial"/>
        </w:rPr>
        <w:t>Docente</w:t>
      </w:r>
      <w:proofErr w:type="spellEnd"/>
      <w:r w:rsidRPr="00A27418">
        <w:rPr>
          <w:rFonts w:ascii="Arial" w:hAnsi="Arial" w:cs="Arial"/>
        </w:rPr>
        <w:t xml:space="preserve"> </w:t>
      </w:r>
      <w:proofErr w:type="spellStart"/>
      <w:r w:rsidRPr="00A27418">
        <w:rPr>
          <w:rFonts w:ascii="Arial" w:hAnsi="Arial" w:cs="Arial"/>
        </w:rPr>
        <w:t>Universitaria</w:t>
      </w:r>
      <w:proofErr w:type="spellEnd"/>
    </w:p>
    <w:p w14:paraId="4F9BF133" w14:textId="56A196DA" w:rsidR="00A27418" w:rsidRPr="00A27418" w:rsidRDefault="00A27418" w:rsidP="00811854">
      <w:pPr>
        <w:spacing w:line="360" w:lineRule="auto"/>
        <w:jc w:val="both"/>
        <w:rPr>
          <w:rFonts w:ascii="Arial" w:hAnsi="Arial" w:cs="Arial"/>
        </w:rPr>
      </w:pPr>
      <w:proofErr w:type="spellStart"/>
      <w:r w:rsidRPr="00A27418">
        <w:rPr>
          <w:rFonts w:ascii="Arial" w:hAnsi="Arial" w:cs="Arial"/>
        </w:rPr>
        <w:t>Dirección</w:t>
      </w:r>
      <w:proofErr w:type="spellEnd"/>
      <w:r w:rsidRPr="00A27418">
        <w:rPr>
          <w:rFonts w:ascii="Arial" w:hAnsi="Arial" w:cs="Arial"/>
        </w:rPr>
        <w:t xml:space="preserve">: Begonias </w:t>
      </w:r>
      <w:proofErr w:type="spellStart"/>
      <w:r w:rsidRPr="00A27418">
        <w:rPr>
          <w:rFonts w:ascii="Arial" w:hAnsi="Arial" w:cs="Arial"/>
        </w:rPr>
        <w:t>Mz</w:t>
      </w:r>
      <w:proofErr w:type="spellEnd"/>
      <w:r w:rsidRPr="00A27418">
        <w:rPr>
          <w:rFonts w:ascii="Arial" w:hAnsi="Arial" w:cs="Arial"/>
        </w:rPr>
        <w:t xml:space="preserve"> B Lt 10</w:t>
      </w:r>
    </w:p>
    <w:p w14:paraId="0A123499" w14:textId="6F904DCE" w:rsidR="00A27418" w:rsidRPr="00A27418" w:rsidRDefault="00A27418" w:rsidP="00811854">
      <w:pPr>
        <w:spacing w:line="360" w:lineRule="auto"/>
        <w:jc w:val="both"/>
        <w:rPr>
          <w:rFonts w:ascii="Arial" w:hAnsi="Arial" w:cs="Arial"/>
        </w:rPr>
      </w:pPr>
      <w:proofErr w:type="spellStart"/>
      <w:r w:rsidRPr="00A27418">
        <w:rPr>
          <w:rFonts w:ascii="Arial" w:hAnsi="Arial" w:cs="Arial"/>
        </w:rPr>
        <w:t>Celular</w:t>
      </w:r>
      <w:proofErr w:type="spellEnd"/>
      <w:r w:rsidRPr="00A27418">
        <w:rPr>
          <w:rFonts w:ascii="Arial" w:hAnsi="Arial" w:cs="Arial"/>
        </w:rPr>
        <w:t>: (+51)940728859</w:t>
      </w:r>
    </w:p>
    <w:p w14:paraId="77317F18" w14:textId="43EBC9D2" w:rsidR="00A27418" w:rsidRPr="00A27418" w:rsidRDefault="00A27418" w:rsidP="00811854">
      <w:pPr>
        <w:spacing w:line="360" w:lineRule="auto"/>
        <w:jc w:val="both"/>
        <w:rPr>
          <w:rFonts w:ascii="Arial" w:hAnsi="Arial" w:cs="Arial"/>
        </w:rPr>
      </w:pPr>
      <w:r w:rsidRPr="00A27418">
        <w:rPr>
          <w:rFonts w:ascii="Arial" w:hAnsi="Arial" w:cs="Arial"/>
        </w:rPr>
        <w:t xml:space="preserve">Correo </w:t>
      </w:r>
      <w:proofErr w:type="spellStart"/>
      <w:r w:rsidRPr="00A27418">
        <w:rPr>
          <w:rFonts w:ascii="Arial" w:hAnsi="Arial" w:cs="Arial"/>
        </w:rPr>
        <w:t>electrónico</w:t>
      </w:r>
      <w:proofErr w:type="spellEnd"/>
      <w:r w:rsidRPr="00A27418">
        <w:rPr>
          <w:rFonts w:ascii="Arial" w:hAnsi="Arial" w:cs="Arial"/>
        </w:rPr>
        <w:t xml:space="preserve"> </w:t>
      </w:r>
      <w:proofErr w:type="spellStart"/>
      <w:r w:rsidRPr="00A27418">
        <w:rPr>
          <w:rFonts w:ascii="Arial" w:hAnsi="Arial" w:cs="Arial"/>
        </w:rPr>
        <w:t>corporativo</w:t>
      </w:r>
      <w:proofErr w:type="spellEnd"/>
      <w:r w:rsidRPr="00A27418">
        <w:rPr>
          <w:rFonts w:ascii="Arial" w:hAnsi="Arial" w:cs="Arial"/>
        </w:rPr>
        <w:t xml:space="preserve">: </w:t>
      </w:r>
      <w:hyperlink r:id="rId6" w:history="1">
        <w:r w:rsidRPr="00A27418">
          <w:rPr>
            <w:rStyle w:val="Hipervnculo"/>
            <w:rFonts w:ascii="Arial" w:hAnsi="Arial" w:cs="Arial"/>
          </w:rPr>
          <w:t>ntantavilca@continental.edu.pe</w:t>
        </w:r>
      </w:hyperlink>
    </w:p>
    <w:p w14:paraId="32E863C9" w14:textId="15EAF389" w:rsidR="00A27418" w:rsidRPr="00A27418" w:rsidRDefault="00A27418" w:rsidP="00811854">
      <w:pPr>
        <w:spacing w:line="360" w:lineRule="auto"/>
        <w:jc w:val="both"/>
        <w:rPr>
          <w:rFonts w:ascii="Arial" w:hAnsi="Arial" w:cs="Arial"/>
        </w:rPr>
      </w:pPr>
      <w:r w:rsidRPr="00A27418">
        <w:rPr>
          <w:rFonts w:ascii="Arial" w:hAnsi="Arial" w:cs="Arial"/>
        </w:rPr>
        <w:t xml:space="preserve">Correo </w:t>
      </w:r>
      <w:proofErr w:type="spellStart"/>
      <w:r w:rsidRPr="00A27418">
        <w:rPr>
          <w:rFonts w:ascii="Arial" w:hAnsi="Arial" w:cs="Arial"/>
        </w:rPr>
        <w:t>electrónico</w:t>
      </w:r>
      <w:proofErr w:type="spellEnd"/>
      <w:r w:rsidRPr="00A27418">
        <w:rPr>
          <w:rFonts w:ascii="Arial" w:hAnsi="Arial" w:cs="Arial"/>
        </w:rPr>
        <w:t xml:space="preserve"> personal: </w:t>
      </w:r>
      <w:hyperlink r:id="rId7" w:history="1">
        <w:r w:rsidRPr="00A27418">
          <w:rPr>
            <w:rStyle w:val="Hipervnculo"/>
            <w:rFonts w:ascii="Arial" w:hAnsi="Arial" w:cs="Arial"/>
          </w:rPr>
          <w:t>nelidatantavilca28@gmail.com</w:t>
        </w:r>
      </w:hyperlink>
    </w:p>
    <w:p w14:paraId="11D342A8" w14:textId="20E589B8" w:rsidR="00A27418" w:rsidRDefault="00A27418" w:rsidP="00811854">
      <w:pPr>
        <w:spacing w:line="360" w:lineRule="auto"/>
        <w:jc w:val="both"/>
        <w:rPr>
          <w:rFonts w:ascii="Arial" w:hAnsi="Arial" w:cs="Arial"/>
        </w:rPr>
      </w:pPr>
      <w:proofErr w:type="spellStart"/>
      <w:r w:rsidRPr="00A27418">
        <w:rPr>
          <w:rFonts w:ascii="Arial" w:hAnsi="Arial" w:cs="Arial"/>
        </w:rPr>
        <w:t>Reseña</w:t>
      </w:r>
      <w:proofErr w:type="spellEnd"/>
      <w:r w:rsidRPr="00A27418">
        <w:rPr>
          <w:rFonts w:ascii="Arial" w:hAnsi="Arial" w:cs="Arial"/>
        </w:rPr>
        <w:t xml:space="preserve"> </w:t>
      </w:r>
      <w:proofErr w:type="spellStart"/>
      <w:r w:rsidRPr="00A27418">
        <w:rPr>
          <w:rFonts w:ascii="Arial" w:hAnsi="Arial" w:cs="Arial"/>
        </w:rPr>
        <w:t>profesional</w:t>
      </w:r>
      <w:proofErr w:type="spellEnd"/>
      <w:r w:rsidRPr="00A27418">
        <w:rPr>
          <w:rFonts w:ascii="Arial" w:hAnsi="Arial" w:cs="Arial"/>
        </w:rPr>
        <w:t xml:space="preserve">: </w:t>
      </w:r>
      <w:proofErr w:type="spellStart"/>
      <w:r w:rsidRPr="00A27418">
        <w:rPr>
          <w:rFonts w:ascii="Arial" w:hAnsi="Arial" w:cs="Arial"/>
        </w:rPr>
        <w:t>Ingeniera</w:t>
      </w:r>
      <w:proofErr w:type="spellEnd"/>
      <w:r w:rsidRPr="00A27418">
        <w:rPr>
          <w:rFonts w:ascii="Arial" w:hAnsi="Arial" w:cs="Arial"/>
        </w:rPr>
        <w:t xml:space="preserve"> Geóloga con </w:t>
      </w:r>
      <w:proofErr w:type="spellStart"/>
      <w:r w:rsidRPr="00A27418">
        <w:rPr>
          <w:rFonts w:ascii="Arial" w:hAnsi="Arial" w:cs="Arial"/>
        </w:rPr>
        <w:t>Maestría</w:t>
      </w:r>
      <w:proofErr w:type="spellEnd"/>
      <w:r w:rsidRPr="00A27418">
        <w:rPr>
          <w:rFonts w:ascii="Arial" w:hAnsi="Arial" w:cs="Arial"/>
        </w:rPr>
        <w:t xml:space="preserve"> en </w:t>
      </w:r>
      <w:proofErr w:type="spellStart"/>
      <w:r w:rsidRPr="00A27418">
        <w:rPr>
          <w:rFonts w:ascii="Arial" w:hAnsi="Arial" w:cs="Arial"/>
        </w:rPr>
        <w:t>Hidrocarburos</w:t>
      </w:r>
      <w:proofErr w:type="spellEnd"/>
      <w:r w:rsidRPr="00A27418">
        <w:rPr>
          <w:rFonts w:ascii="Arial" w:hAnsi="Arial" w:cs="Arial"/>
        </w:rPr>
        <w:t xml:space="preserve">, </w:t>
      </w:r>
      <w:proofErr w:type="spellStart"/>
      <w:r w:rsidRPr="00A27418">
        <w:rPr>
          <w:rFonts w:ascii="Arial" w:hAnsi="Arial" w:cs="Arial"/>
        </w:rPr>
        <w:t>Gestión</w:t>
      </w:r>
      <w:proofErr w:type="spellEnd"/>
      <w:r w:rsidRPr="00A27418">
        <w:rPr>
          <w:rFonts w:ascii="Arial" w:hAnsi="Arial" w:cs="Arial"/>
        </w:rPr>
        <w:t xml:space="preserve"> Ambiental y Desarrollo </w:t>
      </w:r>
      <w:proofErr w:type="spellStart"/>
      <w:r w:rsidRPr="00A27418">
        <w:rPr>
          <w:rFonts w:ascii="Arial" w:hAnsi="Arial" w:cs="Arial"/>
        </w:rPr>
        <w:t>Sostenible</w:t>
      </w:r>
      <w:proofErr w:type="spellEnd"/>
      <w:r w:rsidRPr="00A27418">
        <w:rPr>
          <w:rFonts w:ascii="Arial" w:hAnsi="Arial" w:cs="Arial"/>
        </w:rPr>
        <w:t xml:space="preserve">. </w:t>
      </w:r>
      <w:proofErr w:type="spellStart"/>
      <w:r w:rsidRPr="00A27418">
        <w:rPr>
          <w:rFonts w:ascii="Arial" w:hAnsi="Arial" w:cs="Arial"/>
        </w:rPr>
        <w:t>Consultora</w:t>
      </w:r>
      <w:proofErr w:type="spellEnd"/>
      <w:r w:rsidRPr="00A27418">
        <w:rPr>
          <w:rFonts w:ascii="Arial" w:hAnsi="Arial" w:cs="Arial"/>
        </w:rPr>
        <w:t xml:space="preserve"> en </w:t>
      </w:r>
      <w:proofErr w:type="spellStart"/>
      <w:r w:rsidRPr="00A27418">
        <w:rPr>
          <w:rFonts w:ascii="Arial" w:hAnsi="Arial" w:cs="Arial"/>
        </w:rPr>
        <w:t>petrología</w:t>
      </w:r>
      <w:proofErr w:type="spellEnd"/>
      <w:r w:rsidRPr="00A27418">
        <w:rPr>
          <w:rFonts w:ascii="Arial" w:hAnsi="Arial" w:cs="Arial"/>
        </w:rPr>
        <w:t xml:space="preserve"> y </w:t>
      </w:r>
      <w:proofErr w:type="spellStart"/>
      <w:r w:rsidRPr="00A27418">
        <w:rPr>
          <w:rFonts w:ascii="Arial" w:hAnsi="Arial" w:cs="Arial"/>
        </w:rPr>
        <w:t>yacimientos</w:t>
      </w:r>
      <w:proofErr w:type="spellEnd"/>
      <w:r w:rsidRPr="00A27418">
        <w:rPr>
          <w:rFonts w:ascii="Arial" w:hAnsi="Arial" w:cs="Arial"/>
        </w:rPr>
        <w:t xml:space="preserve"> </w:t>
      </w:r>
      <w:proofErr w:type="spellStart"/>
      <w:r w:rsidRPr="00A27418">
        <w:rPr>
          <w:rFonts w:ascii="Arial" w:hAnsi="Arial" w:cs="Arial"/>
        </w:rPr>
        <w:t>minerales</w:t>
      </w:r>
      <w:proofErr w:type="spellEnd"/>
      <w:r w:rsidRPr="00A27418">
        <w:rPr>
          <w:rFonts w:ascii="Arial" w:hAnsi="Arial" w:cs="Arial"/>
        </w:rPr>
        <w:t>.</w:t>
      </w:r>
    </w:p>
    <w:p w14:paraId="79FB5859" w14:textId="77777777" w:rsidR="00A27418" w:rsidRDefault="00A27418" w:rsidP="00811854">
      <w:pPr>
        <w:spacing w:line="360" w:lineRule="auto"/>
        <w:jc w:val="both"/>
        <w:rPr>
          <w:rFonts w:ascii="Arial" w:hAnsi="Arial" w:cs="Arial"/>
        </w:rPr>
      </w:pPr>
    </w:p>
    <w:p w14:paraId="13263E56" w14:textId="05EA82BE" w:rsidR="00A27418" w:rsidRPr="00A27418" w:rsidRDefault="00A27418" w:rsidP="00811854">
      <w:pPr>
        <w:spacing w:line="360" w:lineRule="auto"/>
        <w:jc w:val="both"/>
        <w:rPr>
          <w:rFonts w:ascii="Arial" w:hAnsi="Arial" w:cs="Arial"/>
        </w:rPr>
      </w:pPr>
      <w:proofErr w:type="spellStart"/>
      <w:r>
        <w:rPr>
          <w:rFonts w:ascii="Arial" w:hAnsi="Arial" w:cs="Arial"/>
        </w:rPr>
        <w:t>Coa</w:t>
      </w:r>
      <w:r w:rsidRPr="00A27418">
        <w:rPr>
          <w:rFonts w:ascii="Arial" w:hAnsi="Arial" w:cs="Arial"/>
        </w:rPr>
        <w:t>utor</w:t>
      </w:r>
      <w:proofErr w:type="spellEnd"/>
      <w:r w:rsidRPr="00A27418">
        <w:rPr>
          <w:rFonts w:ascii="Arial" w:hAnsi="Arial" w:cs="Arial"/>
        </w:rPr>
        <w:t xml:space="preserve">: </w:t>
      </w:r>
      <w:r>
        <w:rPr>
          <w:rFonts w:ascii="Arial" w:hAnsi="Arial" w:cs="Arial"/>
        </w:rPr>
        <w:t xml:space="preserve">Claudio Sebastian Lopez </w:t>
      </w:r>
      <w:proofErr w:type="spellStart"/>
      <w:r>
        <w:rPr>
          <w:rFonts w:ascii="Arial" w:hAnsi="Arial" w:cs="Arial"/>
        </w:rPr>
        <w:t>Tantavilca</w:t>
      </w:r>
      <w:proofErr w:type="spellEnd"/>
    </w:p>
    <w:p w14:paraId="3D322975" w14:textId="77777777" w:rsidR="00A27418" w:rsidRPr="00A27418" w:rsidRDefault="00A27418" w:rsidP="00811854">
      <w:pPr>
        <w:spacing w:line="360" w:lineRule="auto"/>
        <w:jc w:val="both"/>
        <w:rPr>
          <w:rFonts w:ascii="Arial" w:hAnsi="Arial" w:cs="Arial"/>
        </w:rPr>
      </w:pPr>
      <w:proofErr w:type="spellStart"/>
      <w:r w:rsidRPr="00A27418">
        <w:rPr>
          <w:rFonts w:ascii="Arial" w:hAnsi="Arial" w:cs="Arial"/>
        </w:rPr>
        <w:t>Empresa</w:t>
      </w:r>
      <w:proofErr w:type="spellEnd"/>
      <w:r w:rsidRPr="00A27418">
        <w:rPr>
          <w:rFonts w:ascii="Arial" w:hAnsi="Arial" w:cs="Arial"/>
        </w:rPr>
        <w:t>: Universidad Continental</w:t>
      </w:r>
    </w:p>
    <w:p w14:paraId="486D3A88" w14:textId="1E6472DC" w:rsidR="00A27418" w:rsidRPr="00A27418" w:rsidRDefault="00A27418" w:rsidP="00811854">
      <w:pPr>
        <w:spacing w:line="360" w:lineRule="auto"/>
        <w:jc w:val="both"/>
        <w:rPr>
          <w:rFonts w:ascii="Arial" w:hAnsi="Arial" w:cs="Arial"/>
        </w:rPr>
      </w:pPr>
      <w:r w:rsidRPr="00A27418">
        <w:rPr>
          <w:rFonts w:ascii="Arial" w:hAnsi="Arial" w:cs="Arial"/>
        </w:rPr>
        <w:t xml:space="preserve">Cargo: </w:t>
      </w:r>
      <w:proofErr w:type="spellStart"/>
      <w:r>
        <w:rPr>
          <w:rFonts w:ascii="Arial" w:hAnsi="Arial" w:cs="Arial"/>
        </w:rPr>
        <w:t>Estudiante</w:t>
      </w:r>
      <w:proofErr w:type="spellEnd"/>
      <w:r>
        <w:rPr>
          <w:rFonts w:ascii="Arial" w:hAnsi="Arial" w:cs="Arial"/>
        </w:rPr>
        <w:t xml:space="preserve"> </w:t>
      </w:r>
      <w:proofErr w:type="spellStart"/>
      <w:r>
        <w:rPr>
          <w:rFonts w:ascii="Arial" w:hAnsi="Arial" w:cs="Arial"/>
        </w:rPr>
        <w:t>universitario</w:t>
      </w:r>
      <w:proofErr w:type="spellEnd"/>
    </w:p>
    <w:p w14:paraId="216B42C2" w14:textId="77777777" w:rsidR="00A27418" w:rsidRPr="00A27418" w:rsidRDefault="00A27418" w:rsidP="00811854">
      <w:pPr>
        <w:spacing w:line="360" w:lineRule="auto"/>
        <w:jc w:val="both"/>
        <w:rPr>
          <w:rFonts w:ascii="Arial" w:hAnsi="Arial" w:cs="Arial"/>
        </w:rPr>
      </w:pPr>
      <w:proofErr w:type="spellStart"/>
      <w:r w:rsidRPr="00A27418">
        <w:rPr>
          <w:rFonts w:ascii="Arial" w:hAnsi="Arial" w:cs="Arial"/>
        </w:rPr>
        <w:t>Dirección</w:t>
      </w:r>
      <w:proofErr w:type="spellEnd"/>
      <w:r w:rsidRPr="00A27418">
        <w:rPr>
          <w:rFonts w:ascii="Arial" w:hAnsi="Arial" w:cs="Arial"/>
        </w:rPr>
        <w:t xml:space="preserve">: Begonias </w:t>
      </w:r>
      <w:proofErr w:type="spellStart"/>
      <w:r w:rsidRPr="00A27418">
        <w:rPr>
          <w:rFonts w:ascii="Arial" w:hAnsi="Arial" w:cs="Arial"/>
        </w:rPr>
        <w:t>Mz</w:t>
      </w:r>
      <w:proofErr w:type="spellEnd"/>
      <w:r w:rsidRPr="00A27418">
        <w:rPr>
          <w:rFonts w:ascii="Arial" w:hAnsi="Arial" w:cs="Arial"/>
        </w:rPr>
        <w:t xml:space="preserve"> B Lt 10</w:t>
      </w:r>
    </w:p>
    <w:p w14:paraId="2AECCDAA" w14:textId="3A7528D3" w:rsidR="00A27418" w:rsidRPr="00A27418" w:rsidRDefault="00A27418" w:rsidP="00811854">
      <w:pPr>
        <w:spacing w:line="360" w:lineRule="auto"/>
        <w:jc w:val="both"/>
        <w:rPr>
          <w:rFonts w:ascii="Arial" w:hAnsi="Arial" w:cs="Arial"/>
        </w:rPr>
      </w:pPr>
      <w:proofErr w:type="spellStart"/>
      <w:r w:rsidRPr="00A27418">
        <w:rPr>
          <w:rFonts w:ascii="Arial" w:hAnsi="Arial" w:cs="Arial"/>
        </w:rPr>
        <w:t>Celular</w:t>
      </w:r>
      <w:proofErr w:type="spellEnd"/>
      <w:r w:rsidRPr="00A27418">
        <w:rPr>
          <w:rFonts w:ascii="Arial" w:hAnsi="Arial" w:cs="Arial"/>
        </w:rPr>
        <w:t>: (+51)</w:t>
      </w:r>
      <w:r>
        <w:rPr>
          <w:rFonts w:ascii="Arial" w:hAnsi="Arial" w:cs="Arial"/>
        </w:rPr>
        <w:t>980443485</w:t>
      </w:r>
    </w:p>
    <w:p w14:paraId="599ACDA5" w14:textId="48CE0F5B" w:rsidR="00A27418" w:rsidRPr="00A27418" w:rsidRDefault="00A27418" w:rsidP="00811854">
      <w:pPr>
        <w:spacing w:line="360" w:lineRule="auto"/>
        <w:jc w:val="both"/>
        <w:rPr>
          <w:rFonts w:ascii="Arial" w:hAnsi="Arial" w:cs="Arial"/>
        </w:rPr>
      </w:pPr>
      <w:r w:rsidRPr="00A27418">
        <w:rPr>
          <w:rFonts w:ascii="Arial" w:hAnsi="Arial" w:cs="Arial"/>
        </w:rPr>
        <w:t xml:space="preserve">Correo </w:t>
      </w:r>
      <w:proofErr w:type="spellStart"/>
      <w:r w:rsidRPr="00A27418">
        <w:rPr>
          <w:rFonts w:ascii="Arial" w:hAnsi="Arial" w:cs="Arial"/>
        </w:rPr>
        <w:t>electrónico</w:t>
      </w:r>
      <w:proofErr w:type="spellEnd"/>
      <w:r w:rsidRPr="00A27418">
        <w:rPr>
          <w:rFonts w:ascii="Arial" w:hAnsi="Arial" w:cs="Arial"/>
        </w:rPr>
        <w:t xml:space="preserve"> </w:t>
      </w:r>
      <w:proofErr w:type="spellStart"/>
      <w:r w:rsidRPr="00A27418">
        <w:rPr>
          <w:rFonts w:ascii="Arial" w:hAnsi="Arial" w:cs="Arial"/>
        </w:rPr>
        <w:t>corporativo</w:t>
      </w:r>
      <w:proofErr w:type="spellEnd"/>
      <w:r w:rsidRPr="00A27418">
        <w:rPr>
          <w:rFonts w:ascii="Arial" w:hAnsi="Arial" w:cs="Arial"/>
        </w:rPr>
        <w:t xml:space="preserve">: </w:t>
      </w:r>
      <w:hyperlink r:id="rId8" w:history="1">
        <w:r w:rsidRPr="00483CD0">
          <w:rPr>
            <w:rStyle w:val="Hipervnculo"/>
            <w:rFonts w:ascii="Arial" w:hAnsi="Arial" w:cs="Arial"/>
          </w:rPr>
          <w:t>70288199@continental.edu.pe</w:t>
        </w:r>
      </w:hyperlink>
    </w:p>
    <w:p w14:paraId="22D01972" w14:textId="04D94D13" w:rsidR="00A27418" w:rsidRPr="00A27418" w:rsidRDefault="00A27418" w:rsidP="00811854">
      <w:pPr>
        <w:spacing w:line="360" w:lineRule="auto"/>
        <w:jc w:val="both"/>
        <w:rPr>
          <w:rFonts w:ascii="Arial" w:hAnsi="Arial" w:cs="Arial"/>
        </w:rPr>
      </w:pPr>
      <w:r w:rsidRPr="00A27418">
        <w:rPr>
          <w:rFonts w:ascii="Arial" w:hAnsi="Arial" w:cs="Arial"/>
        </w:rPr>
        <w:t xml:space="preserve">Correo </w:t>
      </w:r>
      <w:proofErr w:type="spellStart"/>
      <w:r w:rsidRPr="00A27418">
        <w:rPr>
          <w:rFonts w:ascii="Arial" w:hAnsi="Arial" w:cs="Arial"/>
        </w:rPr>
        <w:t>electrónico</w:t>
      </w:r>
      <w:proofErr w:type="spellEnd"/>
      <w:r w:rsidRPr="00A27418">
        <w:rPr>
          <w:rFonts w:ascii="Arial" w:hAnsi="Arial" w:cs="Arial"/>
        </w:rPr>
        <w:t xml:space="preserve"> personal: </w:t>
      </w:r>
      <w:hyperlink r:id="rId9" w:history="1">
        <w:r w:rsidRPr="00483CD0">
          <w:rPr>
            <w:rStyle w:val="Hipervnculo"/>
            <w:rFonts w:ascii="Arial" w:hAnsi="Arial" w:cs="Arial"/>
          </w:rPr>
          <w:t>clopeztantavilca@gmail.com</w:t>
        </w:r>
      </w:hyperlink>
    </w:p>
    <w:p w14:paraId="246CF079" w14:textId="0AF6E98C" w:rsidR="00A27418" w:rsidRDefault="00A27418" w:rsidP="00811854">
      <w:pPr>
        <w:spacing w:line="360" w:lineRule="auto"/>
        <w:jc w:val="both"/>
        <w:rPr>
          <w:rFonts w:ascii="Arial" w:hAnsi="Arial" w:cs="Arial"/>
        </w:rPr>
      </w:pPr>
      <w:proofErr w:type="spellStart"/>
      <w:r w:rsidRPr="00A27418">
        <w:rPr>
          <w:rFonts w:ascii="Arial" w:hAnsi="Arial" w:cs="Arial"/>
        </w:rPr>
        <w:lastRenderedPageBreak/>
        <w:t>Reseña</w:t>
      </w:r>
      <w:proofErr w:type="spellEnd"/>
      <w:r w:rsidRPr="00A27418">
        <w:rPr>
          <w:rFonts w:ascii="Arial" w:hAnsi="Arial" w:cs="Arial"/>
        </w:rPr>
        <w:t xml:space="preserve"> </w:t>
      </w:r>
      <w:proofErr w:type="spellStart"/>
      <w:r w:rsidRPr="00A27418">
        <w:rPr>
          <w:rFonts w:ascii="Arial" w:hAnsi="Arial" w:cs="Arial"/>
        </w:rPr>
        <w:t>profesional</w:t>
      </w:r>
      <w:proofErr w:type="spellEnd"/>
      <w:r w:rsidRPr="00A27418">
        <w:rPr>
          <w:rFonts w:ascii="Arial" w:hAnsi="Arial" w:cs="Arial"/>
        </w:rPr>
        <w:t xml:space="preserve">: Soy </w:t>
      </w:r>
      <w:proofErr w:type="spellStart"/>
      <w:r w:rsidRPr="00A27418">
        <w:rPr>
          <w:rFonts w:ascii="Arial" w:hAnsi="Arial" w:cs="Arial"/>
        </w:rPr>
        <w:t>estudiante</w:t>
      </w:r>
      <w:proofErr w:type="spellEnd"/>
      <w:r w:rsidRPr="00A27418">
        <w:rPr>
          <w:rFonts w:ascii="Arial" w:hAnsi="Arial" w:cs="Arial"/>
        </w:rPr>
        <w:t xml:space="preserve"> de Ingeniería Industrial con </w:t>
      </w:r>
      <w:proofErr w:type="spellStart"/>
      <w:r w:rsidRPr="00A27418">
        <w:rPr>
          <w:rFonts w:ascii="Arial" w:hAnsi="Arial" w:cs="Arial"/>
        </w:rPr>
        <w:t>experiencia</w:t>
      </w:r>
      <w:proofErr w:type="spellEnd"/>
      <w:r w:rsidRPr="00A27418">
        <w:rPr>
          <w:rFonts w:ascii="Arial" w:hAnsi="Arial" w:cs="Arial"/>
        </w:rPr>
        <w:t xml:space="preserve"> en </w:t>
      </w:r>
      <w:proofErr w:type="spellStart"/>
      <w:r w:rsidRPr="00A27418">
        <w:rPr>
          <w:rFonts w:ascii="Arial" w:hAnsi="Arial" w:cs="Arial"/>
        </w:rPr>
        <w:t>calidad</w:t>
      </w:r>
      <w:proofErr w:type="spellEnd"/>
      <w:r w:rsidRPr="00A27418">
        <w:rPr>
          <w:rFonts w:ascii="Arial" w:hAnsi="Arial" w:cs="Arial"/>
        </w:rPr>
        <w:t xml:space="preserve">, </w:t>
      </w:r>
      <w:proofErr w:type="spellStart"/>
      <w:r w:rsidRPr="00A27418">
        <w:rPr>
          <w:rFonts w:ascii="Arial" w:hAnsi="Arial" w:cs="Arial"/>
        </w:rPr>
        <w:t>logística</w:t>
      </w:r>
      <w:proofErr w:type="spellEnd"/>
      <w:r w:rsidRPr="00A27418">
        <w:rPr>
          <w:rFonts w:ascii="Arial" w:hAnsi="Arial" w:cs="Arial"/>
        </w:rPr>
        <w:t xml:space="preserve"> y </w:t>
      </w:r>
      <w:proofErr w:type="spellStart"/>
      <w:r w:rsidRPr="00A27418">
        <w:rPr>
          <w:rFonts w:ascii="Arial" w:hAnsi="Arial" w:cs="Arial"/>
        </w:rPr>
        <w:t>análisis</w:t>
      </w:r>
      <w:proofErr w:type="spellEnd"/>
      <w:r w:rsidRPr="00A27418">
        <w:rPr>
          <w:rFonts w:ascii="Arial" w:hAnsi="Arial" w:cs="Arial"/>
        </w:rPr>
        <w:t xml:space="preserve"> de </w:t>
      </w:r>
      <w:proofErr w:type="spellStart"/>
      <w:r w:rsidRPr="00A27418">
        <w:rPr>
          <w:rFonts w:ascii="Arial" w:hAnsi="Arial" w:cs="Arial"/>
        </w:rPr>
        <w:t>datos</w:t>
      </w:r>
      <w:proofErr w:type="spellEnd"/>
      <w:r w:rsidRPr="00A27418">
        <w:rPr>
          <w:rFonts w:ascii="Arial" w:hAnsi="Arial" w:cs="Arial"/>
        </w:rPr>
        <w:t xml:space="preserve">. He </w:t>
      </w:r>
      <w:proofErr w:type="spellStart"/>
      <w:r w:rsidRPr="00A27418">
        <w:rPr>
          <w:rFonts w:ascii="Arial" w:hAnsi="Arial" w:cs="Arial"/>
        </w:rPr>
        <w:t>apoyado</w:t>
      </w:r>
      <w:proofErr w:type="spellEnd"/>
      <w:r w:rsidRPr="00A27418">
        <w:rPr>
          <w:rFonts w:ascii="Arial" w:hAnsi="Arial" w:cs="Arial"/>
        </w:rPr>
        <w:t xml:space="preserve"> en la </w:t>
      </w:r>
      <w:proofErr w:type="spellStart"/>
      <w:r w:rsidRPr="00A27418">
        <w:rPr>
          <w:rFonts w:ascii="Arial" w:hAnsi="Arial" w:cs="Arial"/>
        </w:rPr>
        <w:t>implementación</w:t>
      </w:r>
      <w:proofErr w:type="spellEnd"/>
      <w:r w:rsidRPr="00A27418">
        <w:rPr>
          <w:rFonts w:ascii="Arial" w:hAnsi="Arial" w:cs="Arial"/>
        </w:rPr>
        <w:t xml:space="preserve"> de ISO 9001 y </w:t>
      </w:r>
      <w:proofErr w:type="spellStart"/>
      <w:r w:rsidRPr="00A27418">
        <w:rPr>
          <w:rFonts w:ascii="Arial" w:hAnsi="Arial" w:cs="Arial"/>
        </w:rPr>
        <w:t>optimización</w:t>
      </w:r>
      <w:proofErr w:type="spellEnd"/>
      <w:r w:rsidRPr="00A27418">
        <w:rPr>
          <w:rFonts w:ascii="Arial" w:hAnsi="Arial" w:cs="Arial"/>
        </w:rPr>
        <w:t xml:space="preserve"> de </w:t>
      </w:r>
      <w:proofErr w:type="spellStart"/>
      <w:r w:rsidRPr="00A27418">
        <w:rPr>
          <w:rFonts w:ascii="Arial" w:hAnsi="Arial" w:cs="Arial"/>
        </w:rPr>
        <w:t>procesos</w:t>
      </w:r>
      <w:proofErr w:type="spellEnd"/>
      <w:r w:rsidRPr="00A27418">
        <w:rPr>
          <w:rFonts w:ascii="Arial" w:hAnsi="Arial" w:cs="Arial"/>
        </w:rPr>
        <w:t xml:space="preserve">, y </w:t>
      </w:r>
      <w:proofErr w:type="spellStart"/>
      <w:r w:rsidRPr="00A27418">
        <w:rPr>
          <w:rFonts w:ascii="Arial" w:hAnsi="Arial" w:cs="Arial"/>
        </w:rPr>
        <w:t>actualmente</w:t>
      </w:r>
      <w:proofErr w:type="spellEnd"/>
      <w:r w:rsidRPr="00A27418">
        <w:rPr>
          <w:rFonts w:ascii="Arial" w:hAnsi="Arial" w:cs="Arial"/>
        </w:rPr>
        <w:t xml:space="preserve"> </w:t>
      </w:r>
      <w:proofErr w:type="spellStart"/>
      <w:r w:rsidRPr="00A27418">
        <w:rPr>
          <w:rFonts w:ascii="Arial" w:hAnsi="Arial" w:cs="Arial"/>
        </w:rPr>
        <w:t>curso</w:t>
      </w:r>
      <w:proofErr w:type="spellEnd"/>
      <w:r w:rsidRPr="00A27418">
        <w:rPr>
          <w:rFonts w:ascii="Arial" w:hAnsi="Arial" w:cs="Arial"/>
        </w:rPr>
        <w:t xml:space="preserve"> un </w:t>
      </w:r>
      <w:proofErr w:type="spellStart"/>
      <w:r w:rsidRPr="00A27418">
        <w:rPr>
          <w:rFonts w:ascii="Arial" w:hAnsi="Arial" w:cs="Arial"/>
        </w:rPr>
        <w:t>diplomado</w:t>
      </w:r>
      <w:proofErr w:type="spellEnd"/>
      <w:r w:rsidRPr="00A27418">
        <w:rPr>
          <w:rFonts w:ascii="Arial" w:hAnsi="Arial" w:cs="Arial"/>
        </w:rPr>
        <w:t xml:space="preserve"> en </w:t>
      </w:r>
      <w:proofErr w:type="spellStart"/>
      <w:r w:rsidRPr="00A27418">
        <w:rPr>
          <w:rFonts w:ascii="Arial" w:hAnsi="Arial" w:cs="Arial"/>
        </w:rPr>
        <w:t>Gestión</w:t>
      </w:r>
      <w:proofErr w:type="spellEnd"/>
      <w:r w:rsidRPr="00A27418">
        <w:rPr>
          <w:rFonts w:ascii="Arial" w:hAnsi="Arial" w:cs="Arial"/>
        </w:rPr>
        <w:t xml:space="preserve"> de </w:t>
      </w:r>
      <w:proofErr w:type="spellStart"/>
      <w:r w:rsidRPr="00A27418">
        <w:rPr>
          <w:rFonts w:ascii="Arial" w:hAnsi="Arial" w:cs="Arial"/>
        </w:rPr>
        <w:t>Procesos</w:t>
      </w:r>
      <w:proofErr w:type="spellEnd"/>
      <w:r w:rsidRPr="00A27418">
        <w:rPr>
          <w:rFonts w:ascii="Arial" w:hAnsi="Arial" w:cs="Arial"/>
        </w:rPr>
        <w:t xml:space="preserve">. Me </w:t>
      </w:r>
      <w:proofErr w:type="spellStart"/>
      <w:r w:rsidRPr="00A27418">
        <w:rPr>
          <w:rFonts w:ascii="Arial" w:hAnsi="Arial" w:cs="Arial"/>
        </w:rPr>
        <w:t>destaco</w:t>
      </w:r>
      <w:proofErr w:type="spellEnd"/>
      <w:r w:rsidRPr="00A27418">
        <w:rPr>
          <w:rFonts w:ascii="Arial" w:hAnsi="Arial" w:cs="Arial"/>
        </w:rPr>
        <w:t xml:space="preserve"> </w:t>
      </w:r>
      <w:proofErr w:type="spellStart"/>
      <w:r w:rsidRPr="00A27418">
        <w:rPr>
          <w:rFonts w:ascii="Arial" w:hAnsi="Arial" w:cs="Arial"/>
        </w:rPr>
        <w:t>por</w:t>
      </w:r>
      <w:proofErr w:type="spellEnd"/>
      <w:r w:rsidRPr="00A27418">
        <w:rPr>
          <w:rFonts w:ascii="Arial" w:hAnsi="Arial" w:cs="Arial"/>
        </w:rPr>
        <w:t xml:space="preserve"> mi </w:t>
      </w:r>
      <w:proofErr w:type="spellStart"/>
      <w:r w:rsidRPr="00A27418">
        <w:rPr>
          <w:rFonts w:ascii="Arial" w:hAnsi="Arial" w:cs="Arial"/>
        </w:rPr>
        <w:t>enfoque</w:t>
      </w:r>
      <w:proofErr w:type="spellEnd"/>
      <w:r w:rsidRPr="00A27418">
        <w:rPr>
          <w:rFonts w:ascii="Arial" w:hAnsi="Arial" w:cs="Arial"/>
        </w:rPr>
        <w:t xml:space="preserve"> </w:t>
      </w:r>
      <w:proofErr w:type="spellStart"/>
      <w:r w:rsidRPr="00A27418">
        <w:rPr>
          <w:rFonts w:ascii="Arial" w:hAnsi="Arial" w:cs="Arial"/>
        </w:rPr>
        <w:t>analítico</w:t>
      </w:r>
      <w:proofErr w:type="spellEnd"/>
      <w:r w:rsidRPr="00A27418">
        <w:rPr>
          <w:rFonts w:ascii="Arial" w:hAnsi="Arial" w:cs="Arial"/>
        </w:rPr>
        <w:t xml:space="preserve"> y </w:t>
      </w:r>
      <w:proofErr w:type="spellStart"/>
      <w:r w:rsidRPr="00A27418">
        <w:rPr>
          <w:rFonts w:ascii="Arial" w:hAnsi="Arial" w:cs="Arial"/>
        </w:rPr>
        <w:t>compromiso</w:t>
      </w:r>
      <w:proofErr w:type="spellEnd"/>
      <w:r w:rsidRPr="00A27418">
        <w:rPr>
          <w:rFonts w:ascii="Arial" w:hAnsi="Arial" w:cs="Arial"/>
        </w:rPr>
        <w:t xml:space="preserve"> con la </w:t>
      </w:r>
      <w:proofErr w:type="spellStart"/>
      <w:r w:rsidRPr="00A27418">
        <w:rPr>
          <w:rFonts w:ascii="Arial" w:hAnsi="Arial" w:cs="Arial"/>
        </w:rPr>
        <w:t>mejora</w:t>
      </w:r>
      <w:proofErr w:type="spellEnd"/>
      <w:r w:rsidRPr="00A27418">
        <w:rPr>
          <w:rFonts w:ascii="Arial" w:hAnsi="Arial" w:cs="Arial"/>
        </w:rPr>
        <w:t xml:space="preserve"> continua</w:t>
      </w:r>
    </w:p>
    <w:p w14:paraId="0B60EBA4" w14:textId="4B368523" w:rsidR="00A27418" w:rsidRPr="00811854" w:rsidRDefault="00811854" w:rsidP="00811854">
      <w:pPr>
        <w:spacing w:line="360" w:lineRule="auto"/>
        <w:jc w:val="both"/>
        <w:rPr>
          <w:rFonts w:ascii="Arial" w:hAnsi="Arial" w:cs="Arial"/>
          <w:b/>
          <w:bCs/>
        </w:rPr>
      </w:pPr>
      <w:r w:rsidRPr="00811854">
        <w:rPr>
          <w:rFonts w:ascii="Arial" w:hAnsi="Arial" w:cs="Arial"/>
          <w:b/>
          <w:bCs/>
        </w:rPr>
        <w:t>RESUMEN</w:t>
      </w:r>
    </w:p>
    <w:p w14:paraId="17BB8963" w14:textId="17CC44C0" w:rsidR="00F1142D" w:rsidRPr="00A27418" w:rsidRDefault="00000000" w:rsidP="00811854">
      <w:pPr>
        <w:spacing w:line="360" w:lineRule="auto"/>
        <w:jc w:val="both"/>
        <w:rPr>
          <w:rFonts w:ascii="Arial" w:hAnsi="Arial" w:cs="Arial"/>
        </w:rPr>
      </w:pPr>
      <w:r w:rsidRPr="00A27418">
        <w:rPr>
          <w:rFonts w:ascii="Arial" w:hAnsi="Arial" w:cs="Arial"/>
        </w:rPr>
        <w:t xml:space="preserve">El </w:t>
      </w:r>
      <w:proofErr w:type="spellStart"/>
      <w:r w:rsidRPr="00A27418">
        <w:rPr>
          <w:rFonts w:ascii="Arial" w:hAnsi="Arial" w:cs="Arial"/>
        </w:rPr>
        <w:t>presente</w:t>
      </w:r>
      <w:proofErr w:type="spellEnd"/>
      <w:r w:rsidRPr="00A27418">
        <w:rPr>
          <w:rFonts w:ascii="Arial" w:hAnsi="Arial" w:cs="Arial"/>
        </w:rPr>
        <w:t xml:space="preserve"> </w:t>
      </w:r>
      <w:proofErr w:type="spellStart"/>
      <w:r w:rsidRPr="00A27418">
        <w:rPr>
          <w:rFonts w:ascii="Arial" w:hAnsi="Arial" w:cs="Arial"/>
        </w:rPr>
        <w:t>trabajo</w:t>
      </w:r>
      <w:proofErr w:type="spellEnd"/>
      <w:r w:rsidRPr="00A27418">
        <w:rPr>
          <w:rFonts w:ascii="Arial" w:hAnsi="Arial" w:cs="Arial"/>
        </w:rPr>
        <w:t xml:space="preserve"> </w:t>
      </w:r>
      <w:proofErr w:type="spellStart"/>
      <w:r w:rsidRPr="00A27418">
        <w:rPr>
          <w:rFonts w:ascii="Arial" w:hAnsi="Arial" w:cs="Arial"/>
        </w:rPr>
        <w:t>expone</w:t>
      </w:r>
      <w:proofErr w:type="spellEnd"/>
      <w:r w:rsidRPr="00A27418">
        <w:rPr>
          <w:rFonts w:ascii="Arial" w:hAnsi="Arial" w:cs="Arial"/>
        </w:rPr>
        <w:t xml:space="preserve"> </w:t>
      </w:r>
      <w:proofErr w:type="spellStart"/>
      <w:r w:rsidRPr="00A27418">
        <w:rPr>
          <w:rFonts w:ascii="Arial" w:hAnsi="Arial" w:cs="Arial"/>
        </w:rPr>
        <w:t>el</w:t>
      </w:r>
      <w:proofErr w:type="spellEnd"/>
      <w:r w:rsidRPr="00A27418">
        <w:rPr>
          <w:rFonts w:ascii="Arial" w:hAnsi="Arial" w:cs="Arial"/>
        </w:rPr>
        <w:t xml:space="preserve"> </w:t>
      </w:r>
      <w:proofErr w:type="spellStart"/>
      <w:r w:rsidRPr="00A27418">
        <w:rPr>
          <w:rFonts w:ascii="Arial" w:hAnsi="Arial" w:cs="Arial"/>
        </w:rPr>
        <w:t>modelo</w:t>
      </w:r>
      <w:proofErr w:type="spellEnd"/>
      <w:r w:rsidRPr="00A27418">
        <w:rPr>
          <w:rFonts w:ascii="Arial" w:hAnsi="Arial" w:cs="Arial"/>
        </w:rPr>
        <w:t xml:space="preserve"> de </w:t>
      </w:r>
      <w:proofErr w:type="spellStart"/>
      <w:r w:rsidRPr="00A27418">
        <w:rPr>
          <w:rFonts w:ascii="Arial" w:hAnsi="Arial" w:cs="Arial"/>
        </w:rPr>
        <w:t>negocio</w:t>
      </w:r>
      <w:proofErr w:type="spellEnd"/>
      <w:r w:rsidRPr="00A27418">
        <w:rPr>
          <w:rFonts w:ascii="Arial" w:hAnsi="Arial" w:cs="Arial"/>
        </w:rPr>
        <w:t xml:space="preserve"> y las </w:t>
      </w:r>
      <w:proofErr w:type="spellStart"/>
      <w:r w:rsidRPr="00A27418">
        <w:rPr>
          <w:rFonts w:ascii="Arial" w:hAnsi="Arial" w:cs="Arial"/>
        </w:rPr>
        <w:t>estrategias</w:t>
      </w:r>
      <w:proofErr w:type="spellEnd"/>
      <w:r w:rsidRPr="00A27418">
        <w:rPr>
          <w:rFonts w:ascii="Arial" w:hAnsi="Arial" w:cs="Arial"/>
        </w:rPr>
        <w:t xml:space="preserve"> </w:t>
      </w:r>
      <w:proofErr w:type="spellStart"/>
      <w:proofErr w:type="gramStart"/>
      <w:r w:rsidRPr="00A27418">
        <w:rPr>
          <w:rFonts w:ascii="Arial" w:hAnsi="Arial" w:cs="Arial"/>
        </w:rPr>
        <w:t>operativas</w:t>
      </w:r>
      <w:proofErr w:type="spellEnd"/>
      <w:r w:rsidRPr="00A27418">
        <w:rPr>
          <w:rFonts w:ascii="Arial" w:hAnsi="Arial" w:cs="Arial"/>
        </w:rPr>
        <w:t xml:space="preserve"> ,</w:t>
      </w:r>
      <w:proofErr w:type="gramEnd"/>
      <w:r w:rsidRPr="00A27418">
        <w:rPr>
          <w:rFonts w:ascii="Arial" w:hAnsi="Arial" w:cs="Arial"/>
        </w:rPr>
        <w:t xml:space="preserve"> </w:t>
      </w:r>
      <w:proofErr w:type="spellStart"/>
      <w:r w:rsidRPr="00A27418">
        <w:rPr>
          <w:rFonts w:ascii="Arial" w:hAnsi="Arial" w:cs="Arial"/>
        </w:rPr>
        <w:t>una</w:t>
      </w:r>
      <w:proofErr w:type="spellEnd"/>
      <w:r w:rsidRPr="00A27418">
        <w:rPr>
          <w:rFonts w:ascii="Arial" w:hAnsi="Arial" w:cs="Arial"/>
        </w:rPr>
        <w:t xml:space="preserve"> </w:t>
      </w:r>
      <w:proofErr w:type="spellStart"/>
      <w:r w:rsidRPr="00A27418">
        <w:rPr>
          <w:rFonts w:ascii="Arial" w:hAnsi="Arial" w:cs="Arial"/>
        </w:rPr>
        <w:t>compañía</w:t>
      </w:r>
      <w:proofErr w:type="spellEnd"/>
      <w:r w:rsidRPr="00A27418">
        <w:rPr>
          <w:rFonts w:ascii="Arial" w:hAnsi="Arial" w:cs="Arial"/>
        </w:rPr>
        <w:t xml:space="preserve"> </w:t>
      </w:r>
      <w:proofErr w:type="spellStart"/>
      <w:r w:rsidRPr="00A27418">
        <w:rPr>
          <w:rFonts w:ascii="Arial" w:hAnsi="Arial" w:cs="Arial"/>
        </w:rPr>
        <w:t>minera</w:t>
      </w:r>
      <w:proofErr w:type="spellEnd"/>
      <w:r w:rsidRPr="00A27418">
        <w:rPr>
          <w:rFonts w:ascii="Arial" w:hAnsi="Arial" w:cs="Arial"/>
        </w:rPr>
        <w:t xml:space="preserve"> </w:t>
      </w:r>
      <w:proofErr w:type="spellStart"/>
      <w:r w:rsidRPr="00A27418">
        <w:rPr>
          <w:rFonts w:ascii="Arial" w:hAnsi="Arial" w:cs="Arial"/>
        </w:rPr>
        <w:t>internacional</w:t>
      </w:r>
      <w:proofErr w:type="spellEnd"/>
      <w:r w:rsidRPr="00A27418">
        <w:rPr>
          <w:rFonts w:ascii="Arial" w:hAnsi="Arial" w:cs="Arial"/>
        </w:rPr>
        <w:t xml:space="preserve"> </w:t>
      </w:r>
      <w:proofErr w:type="spellStart"/>
      <w:r w:rsidRPr="00A27418">
        <w:rPr>
          <w:rFonts w:ascii="Arial" w:hAnsi="Arial" w:cs="Arial"/>
        </w:rPr>
        <w:t>orientada</w:t>
      </w:r>
      <w:proofErr w:type="spellEnd"/>
      <w:r w:rsidRPr="00A27418">
        <w:rPr>
          <w:rFonts w:ascii="Arial" w:hAnsi="Arial" w:cs="Arial"/>
        </w:rPr>
        <w:t xml:space="preserve"> a la producción de fertilizantes fosfatados y productos especiales. En un escenario global donde la demanda de fósforo como nutriente esencial para cultivos crece sostenidamente, Itafos ha consolidado un portafolio diversificado de activos que abarcan operaciones en América del Norte, Sudamérica y África Occidental.</w:t>
      </w:r>
      <w:r w:rsidRPr="00A27418">
        <w:rPr>
          <w:rFonts w:ascii="Arial" w:hAnsi="Arial" w:cs="Arial"/>
        </w:rPr>
        <w:br/>
      </w:r>
      <w:r w:rsidRPr="00A27418">
        <w:rPr>
          <w:rFonts w:ascii="Arial" w:hAnsi="Arial" w:cs="Arial"/>
        </w:rPr>
        <w:br/>
        <w:t>El objetivo principal fue presentar la estructura verticalmente integrada de Itafos y cómo esta permite mejorar la eficiencia operativa, asegurar la disponibilidad de insumos críticos y reducir costos logísticos, asegurando el suministro sostenible de fertilizantes. La metodología empleada consistió en el análisis comparativo de sus principales operaciones (Conda, Arraias y Farim), junto con el estudio de los recursos geológicos, capacidades de producción, costos operativos y cadenas logísticas.</w:t>
      </w:r>
      <w:r w:rsidRPr="00A27418">
        <w:rPr>
          <w:rFonts w:ascii="Arial" w:hAnsi="Arial" w:cs="Arial"/>
        </w:rPr>
        <w:br/>
      </w:r>
      <w:r w:rsidRPr="00A27418">
        <w:rPr>
          <w:rFonts w:ascii="Arial" w:hAnsi="Arial" w:cs="Arial"/>
        </w:rPr>
        <w:br/>
        <w:t>Entre los resultados destaca una capacidad consolidada de producción de 1.1 Mt/año de fertilizantes y una base de recursos fosfatados de más de 870 Mt. Las operaciones en Conda (EE.UU.) y Arraias (Brasil) han mostrado eficiencia en la integración mina-planta, mientras que el proyecto Farim (Guinea-Bisáu), actualmente en etapa de ejecución, resalta por sus leyes altas de P</w:t>
      </w:r>
      <w:r w:rsidRPr="00A27418">
        <w:rPr>
          <w:rFonts w:ascii="Cambria Math" w:hAnsi="Cambria Math" w:cs="Cambria Math"/>
        </w:rPr>
        <w:t>₂</w:t>
      </w:r>
      <w:r w:rsidRPr="00A27418">
        <w:rPr>
          <w:rFonts w:ascii="Arial" w:hAnsi="Arial" w:cs="Arial"/>
        </w:rPr>
        <w:t>O</w:t>
      </w:r>
      <w:r w:rsidRPr="00A27418">
        <w:rPr>
          <w:rFonts w:ascii="Cambria Math" w:hAnsi="Cambria Math" w:cs="Cambria Math"/>
        </w:rPr>
        <w:t>₅</w:t>
      </w:r>
      <w:r w:rsidRPr="00A27418">
        <w:rPr>
          <w:rFonts w:ascii="Arial" w:hAnsi="Arial" w:cs="Arial"/>
        </w:rPr>
        <w:t xml:space="preserve"> y bajo contenido de cadmio, ideal para el exigente mercado europeo.</w:t>
      </w:r>
      <w:r w:rsidRPr="00A27418">
        <w:rPr>
          <w:rFonts w:ascii="Arial" w:hAnsi="Arial" w:cs="Arial"/>
        </w:rPr>
        <w:br/>
      </w:r>
      <w:r w:rsidRPr="00A27418">
        <w:rPr>
          <w:rFonts w:ascii="Arial" w:hAnsi="Arial" w:cs="Arial"/>
        </w:rPr>
        <w:br/>
        <w:t>Como conclusión, Itafos representa un caso de éxito en diversificación geográfica y tecnológica en el sector fosfático, ofreciendo un modelo replicable en mercados emergentes con alta demanda agrícola. Se recomienda profundizar en modelos de integración y digitalización minera para fortalecer el enfoque sostenible de la industria.</w:t>
      </w:r>
    </w:p>
    <w:p w14:paraId="10924D3F" w14:textId="77777777" w:rsidR="00F1142D" w:rsidRDefault="00000000" w:rsidP="00811854">
      <w:pPr>
        <w:spacing w:line="360" w:lineRule="auto"/>
        <w:jc w:val="both"/>
        <w:rPr>
          <w:rFonts w:ascii="Arial" w:hAnsi="Arial" w:cs="Arial"/>
        </w:rPr>
      </w:pPr>
      <w:r w:rsidRPr="00A27418">
        <w:rPr>
          <w:rFonts w:ascii="Arial" w:hAnsi="Arial" w:cs="Arial"/>
        </w:rPr>
        <w:t xml:space="preserve">Palabras clave: Fosfatos, </w:t>
      </w:r>
      <w:proofErr w:type="spellStart"/>
      <w:r w:rsidRPr="00A27418">
        <w:rPr>
          <w:rFonts w:ascii="Arial" w:hAnsi="Arial" w:cs="Arial"/>
        </w:rPr>
        <w:t>fertilizantes</w:t>
      </w:r>
      <w:proofErr w:type="spellEnd"/>
      <w:r w:rsidRPr="00A27418">
        <w:rPr>
          <w:rFonts w:ascii="Arial" w:hAnsi="Arial" w:cs="Arial"/>
        </w:rPr>
        <w:t>, P</w:t>
      </w:r>
      <w:r w:rsidRPr="00A27418">
        <w:rPr>
          <w:rFonts w:ascii="Cambria Math" w:hAnsi="Cambria Math" w:cs="Cambria Math"/>
        </w:rPr>
        <w:t>₂</w:t>
      </w:r>
      <w:r w:rsidRPr="00A27418">
        <w:rPr>
          <w:rFonts w:ascii="Arial" w:hAnsi="Arial" w:cs="Arial"/>
        </w:rPr>
        <w:t>O</w:t>
      </w:r>
      <w:r w:rsidRPr="00A27418">
        <w:rPr>
          <w:rFonts w:ascii="Cambria Math" w:hAnsi="Cambria Math" w:cs="Cambria Math"/>
        </w:rPr>
        <w:t>₅</w:t>
      </w:r>
      <w:r w:rsidRPr="00A27418">
        <w:rPr>
          <w:rFonts w:ascii="Arial" w:hAnsi="Arial" w:cs="Arial"/>
        </w:rPr>
        <w:t xml:space="preserve">, </w:t>
      </w:r>
      <w:proofErr w:type="spellStart"/>
      <w:r w:rsidRPr="00A27418">
        <w:rPr>
          <w:rFonts w:ascii="Arial" w:hAnsi="Arial" w:cs="Arial"/>
        </w:rPr>
        <w:t>verticalización</w:t>
      </w:r>
      <w:proofErr w:type="spellEnd"/>
      <w:r w:rsidRPr="00A27418">
        <w:rPr>
          <w:rFonts w:ascii="Arial" w:hAnsi="Arial" w:cs="Arial"/>
        </w:rPr>
        <w:t xml:space="preserve">, </w:t>
      </w:r>
      <w:proofErr w:type="spellStart"/>
      <w:r w:rsidRPr="00A27418">
        <w:rPr>
          <w:rFonts w:ascii="Arial" w:hAnsi="Arial" w:cs="Arial"/>
        </w:rPr>
        <w:t>minería</w:t>
      </w:r>
      <w:proofErr w:type="spellEnd"/>
      <w:r w:rsidRPr="00A27418">
        <w:rPr>
          <w:rFonts w:ascii="Arial" w:hAnsi="Arial" w:cs="Arial"/>
        </w:rPr>
        <w:t xml:space="preserve"> </w:t>
      </w:r>
      <w:proofErr w:type="spellStart"/>
      <w:r w:rsidRPr="00A27418">
        <w:rPr>
          <w:rFonts w:ascii="Arial" w:hAnsi="Arial" w:cs="Arial"/>
        </w:rPr>
        <w:t>sostenible</w:t>
      </w:r>
      <w:proofErr w:type="spellEnd"/>
      <w:r w:rsidRPr="00A27418">
        <w:rPr>
          <w:rFonts w:ascii="Arial" w:hAnsi="Arial" w:cs="Arial"/>
        </w:rPr>
        <w:t xml:space="preserve">, </w:t>
      </w:r>
      <w:proofErr w:type="spellStart"/>
      <w:r w:rsidRPr="00A27418">
        <w:rPr>
          <w:rFonts w:ascii="Arial" w:hAnsi="Arial" w:cs="Arial"/>
        </w:rPr>
        <w:t>eficiencia</w:t>
      </w:r>
      <w:proofErr w:type="spellEnd"/>
      <w:r w:rsidRPr="00A27418">
        <w:rPr>
          <w:rFonts w:ascii="Arial" w:hAnsi="Arial" w:cs="Arial"/>
        </w:rPr>
        <w:t xml:space="preserve"> </w:t>
      </w:r>
      <w:proofErr w:type="spellStart"/>
      <w:r w:rsidRPr="00A27418">
        <w:rPr>
          <w:rFonts w:ascii="Arial" w:hAnsi="Arial" w:cs="Arial"/>
        </w:rPr>
        <w:t>operativa</w:t>
      </w:r>
      <w:proofErr w:type="spellEnd"/>
      <w:r w:rsidRPr="00A27418">
        <w:rPr>
          <w:rFonts w:ascii="Arial" w:hAnsi="Arial" w:cs="Arial"/>
        </w:rPr>
        <w:t>.</w:t>
      </w:r>
    </w:p>
    <w:p w14:paraId="60B0669A" w14:textId="06B292B8" w:rsidR="00811854" w:rsidRPr="00A27418" w:rsidRDefault="00811854" w:rsidP="00811854">
      <w:pPr>
        <w:spacing w:line="360" w:lineRule="auto"/>
        <w:jc w:val="both"/>
        <w:rPr>
          <w:rFonts w:ascii="Arial" w:hAnsi="Arial" w:cs="Arial"/>
        </w:rPr>
      </w:pPr>
      <w:r>
        <w:rPr>
          <w:rFonts w:ascii="Arial" w:hAnsi="Arial" w:cs="Arial"/>
        </w:rPr>
        <w:lastRenderedPageBreak/>
        <w:t xml:space="preserve">Palabras clave: </w:t>
      </w:r>
      <w:proofErr w:type="spellStart"/>
      <w:r w:rsidRPr="00811854">
        <w:rPr>
          <w:rFonts w:ascii="Arial" w:hAnsi="Arial" w:cs="Arial"/>
        </w:rPr>
        <w:t>fosfatos</w:t>
      </w:r>
      <w:proofErr w:type="spellEnd"/>
      <w:r w:rsidRPr="00811854">
        <w:rPr>
          <w:rFonts w:ascii="Arial" w:hAnsi="Arial" w:cs="Arial"/>
        </w:rPr>
        <w:t xml:space="preserve">, </w:t>
      </w:r>
      <w:proofErr w:type="spellStart"/>
      <w:r w:rsidRPr="00811854">
        <w:rPr>
          <w:rFonts w:ascii="Arial" w:hAnsi="Arial" w:cs="Arial"/>
        </w:rPr>
        <w:t>fertilizantes</w:t>
      </w:r>
      <w:proofErr w:type="spellEnd"/>
      <w:r w:rsidRPr="00811854">
        <w:rPr>
          <w:rFonts w:ascii="Arial" w:hAnsi="Arial" w:cs="Arial"/>
        </w:rPr>
        <w:t>, P</w:t>
      </w:r>
      <w:r w:rsidRPr="00811854">
        <w:rPr>
          <w:rFonts w:ascii="Cambria Math" w:hAnsi="Cambria Math" w:cs="Cambria Math"/>
        </w:rPr>
        <w:t>₂</w:t>
      </w:r>
      <w:r w:rsidRPr="00811854">
        <w:rPr>
          <w:rFonts w:ascii="Arial" w:hAnsi="Arial" w:cs="Arial"/>
        </w:rPr>
        <w:t>O</w:t>
      </w:r>
      <w:r w:rsidRPr="00811854">
        <w:rPr>
          <w:rFonts w:ascii="Cambria Math" w:hAnsi="Cambria Math" w:cs="Cambria Math"/>
        </w:rPr>
        <w:t>₅</w:t>
      </w:r>
      <w:r w:rsidRPr="00811854">
        <w:rPr>
          <w:rFonts w:ascii="Arial" w:hAnsi="Arial" w:cs="Arial"/>
        </w:rPr>
        <w:t xml:space="preserve">, </w:t>
      </w:r>
      <w:proofErr w:type="spellStart"/>
      <w:r w:rsidRPr="00811854">
        <w:rPr>
          <w:rFonts w:ascii="Arial" w:hAnsi="Arial" w:cs="Arial"/>
        </w:rPr>
        <w:t>verticalización</w:t>
      </w:r>
      <w:proofErr w:type="spellEnd"/>
      <w:r w:rsidRPr="00811854">
        <w:rPr>
          <w:rFonts w:ascii="Arial" w:hAnsi="Arial" w:cs="Arial"/>
        </w:rPr>
        <w:t xml:space="preserve">, </w:t>
      </w:r>
      <w:proofErr w:type="spellStart"/>
      <w:r w:rsidRPr="00811854">
        <w:rPr>
          <w:rFonts w:ascii="Arial" w:hAnsi="Arial" w:cs="Arial"/>
        </w:rPr>
        <w:t>minería</w:t>
      </w:r>
      <w:proofErr w:type="spellEnd"/>
      <w:r w:rsidRPr="00811854">
        <w:rPr>
          <w:rFonts w:ascii="Arial" w:hAnsi="Arial" w:cs="Arial"/>
        </w:rPr>
        <w:t xml:space="preserve"> </w:t>
      </w:r>
      <w:proofErr w:type="spellStart"/>
      <w:r w:rsidRPr="00811854">
        <w:rPr>
          <w:rFonts w:ascii="Arial" w:hAnsi="Arial" w:cs="Arial"/>
        </w:rPr>
        <w:t>sostenible</w:t>
      </w:r>
      <w:proofErr w:type="spellEnd"/>
      <w:r w:rsidRPr="00811854">
        <w:rPr>
          <w:rFonts w:ascii="Arial" w:hAnsi="Arial" w:cs="Arial"/>
        </w:rPr>
        <w:t xml:space="preserve">, </w:t>
      </w:r>
      <w:proofErr w:type="spellStart"/>
      <w:r w:rsidRPr="00811854">
        <w:rPr>
          <w:rFonts w:ascii="Arial" w:hAnsi="Arial" w:cs="Arial"/>
        </w:rPr>
        <w:t>eficiencia</w:t>
      </w:r>
      <w:proofErr w:type="spellEnd"/>
      <w:r w:rsidRPr="00811854">
        <w:rPr>
          <w:rFonts w:ascii="Arial" w:hAnsi="Arial" w:cs="Arial"/>
        </w:rPr>
        <w:t xml:space="preserve"> </w:t>
      </w:r>
      <w:proofErr w:type="spellStart"/>
      <w:r w:rsidRPr="00811854">
        <w:rPr>
          <w:rFonts w:ascii="Arial" w:hAnsi="Arial" w:cs="Arial"/>
        </w:rPr>
        <w:t>operativa</w:t>
      </w:r>
      <w:proofErr w:type="spellEnd"/>
      <w:r w:rsidRPr="00811854">
        <w:rPr>
          <w:rFonts w:ascii="Arial" w:hAnsi="Arial" w:cs="Arial"/>
        </w:rPr>
        <w:t>.</w:t>
      </w:r>
    </w:p>
    <w:sectPr w:rsidR="00811854" w:rsidRPr="00A274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6255019">
    <w:abstractNumId w:val="8"/>
  </w:num>
  <w:num w:numId="2" w16cid:durableId="2093962671">
    <w:abstractNumId w:val="6"/>
  </w:num>
  <w:num w:numId="3" w16cid:durableId="1696231663">
    <w:abstractNumId w:val="5"/>
  </w:num>
  <w:num w:numId="4" w16cid:durableId="733816826">
    <w:abstractNumId w:val="4"/>
  </w:num>
  <w:num w:numId="5" w16cid:durableId="1589463518">
    <w:abstractNumId w:val="7"/>
  </w:num>
  <w:num w:numId="6" w16cid:durableId="780421421">
    <w:abstractNumId w:val="3"/>
  </w:num>
  <w:num w:numId="7" w16cid:durableId="1630939380">
    <w:abstractNumId w:val="2"/>
  </w:num>
  <w:num w:numId="8" w16cid:durableId="1495415077">
    <w:abstractNumId w:val="1"/>
  </w:num>
  <w:num w:numId="9" w16cid:durableId="161724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DDC"/>
    <w:rsid w:val="0015074B"/>
    <w:rsid w:val="002377C7"/>
    <w:rsid w:val="0029639D"/>
    <w:rsid w:val="00326F90"/>
    <w:rsid w:val="00560493"/>
    <w:rsid w:val="007C1557"/>
    <w:rsid w:val="00811854"/>
    <w:rsid w:val="0086018B"/>
    <w:rsid w:val="008800FE"/>
    <w:rsid w:val="00A27418"/>
    <w:rsid w:val="00AA1D8D"/>
    <w:rsid w:val="00B47730"/>
    <w:rsid w:val="00B9754D"/>
    <w:rsid w:val="00CB0664"/>
    <w:rsid w:val="00CF3E46"/>
    <w:rsid w:val="00DA682C"/>
    <w:rsid w:val="00F1142D"/>
    <w:rsid w:val="00F833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85A0C"/>
  <w14:defaultImageDpi w14:val="300"/>
  <w15:docId w15:val="{45869FEC-C847-4A54-8131-23A92ED9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27418"/>
    <w:rPr>
      <w:color w:val="0000FF" w:themeColor="hyperlink"/>
      <w:u w:val="single"/>
    </w:rPr>
  </w:style>
  <w:style w:type="character" w:styleId="Mencinsinresolver">
    <w:name w:val="Unresolved Mention"/>
    <w:basedOn w:val="Fuentedeprrafopredeter"/>
    <w:uiPriority w:val="99"/>
    <w:semiHidden/>
    <w:unhideWhenUsed/>
    <w:rsid w:val="00A27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0288199@continental.edu.pe" TargetMode="External"/><Relationship Id="rId3" Type="http://schemas.openxmlformats.org/officeDocument/2006/relationships/styles" Target="styles.xml"/><Relationship Id="rId7" Type="http://schemas.openxmlformats.org/officeDocument/2006/relationships/hyperlink" Target="mailto:nelidatantavilca2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tantavilca@continental.edu.p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lopeztantavilc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2884</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Carla Bustamante</cp:lastModifiedBy>
  <cp:revision>2</cp:revision>
  <dcterms:created xsi:type="dcterms:W3CDTF">2025-05-13T04:43:00Z</dcterms:created>
  <dcterms:modified xsi:type="dcterms:W3CDTF">2025-05-13T04:43:00Z</dcterms:modified>
  <cp:category/>
</cp:coreProperties>
</file>